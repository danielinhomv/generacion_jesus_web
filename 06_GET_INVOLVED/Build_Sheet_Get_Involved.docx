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e5c6ae-144c-4e8f-8fbc-a78192b7ec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GET INVOLVED</w:t>
      </w:r>
    </w:p>
    <w:p>
      <w:pPr>
        <w:jc w:val="center"/>
      </w:pPr>
      <w:r>
        <w:rPr>
          <w:b/>
          <w:color w:val="0D47A1"/>
          <w:sz w:val="26"/>
        </w:rPr>
        <w:t>PAGE BUILD SHEET</w:t>
      </w:r>
    </w:p>
    <w:p>
      <w:pPr>
        <w:jc w:val="center"/>
      </w:pPr>
      <w:r>
        <w:rPr>
          <w:color w:val="7A7D85"/>
          <w:sz w:val="21"/>
        </w:rPr>
        <w:t>Prepared for GoHighLevel website construction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4608"/>
            <w:shd w:fill="0A1E3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REACH. EQUIP. MULTIPLY.</w:t>
            </w:r>
          </w:p>
        </w:tc>
        <w:tc>
          <w:tcPr>
            <w:tcW w:type="dxa" w:w="3168"/>
            <w:shd w:fill="0D47A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GET INVOLVED</w:t>
            </w:r>
          </w:p>
        </w:tc>
        <w:tc>
          <w:tcPr>
            <w:tcW w:type="dxa" w:w="3168"/>
            <w:shd w:fill="E5393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GIVE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URL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/get-involved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Navigation state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GET INVOLVED action button active/dropdown. Primary menu remains Home | About | Academy | Contact.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Visual reference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Composition reference only: 15_VISUAL_REFERENCES/GET_INVOLVED_Composition_Reference_ONLY.png. Ignore its superseded menu.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Primary art assets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14_ART_ASSETS/Legacy_GetInvolved_Give_Contact/Get_Involved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Build status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 source copy and specifications below. Do not improvise missing content.</w:t>
            </w:r>
          </w:p>
        </w:tc>
      </w:tr>
    </w:tbl>
    <w:p/>
    <w:p>
      <w:pPr>
        <w:pStyle w:val="Heading1"/>
      </w:pPr>
      <w:r>
        <w:t>Page-Specific Build Rules</w:t>
      </w:r>
    </w:p>
    <w:p>
      <w:pPr>
        <w:pStyle w:val="ListBullet"/>
      </w:pPr>
      <w:r>
        <w:t>Keep the participation choices simple: Go, Serve, Partner, Pray. Give remains a distinct action button/page.</w:t>
      </w:r>
    </w:p>
    <w:p>
      <w:pPr>
        <w:pStyle w:val="ListBullet"/>
      </w:pPr>
      <w:r>
        <w:t>Any old reference screenshot with Programs or Resources in the top menu is obsolete.</w:t>
      </w:r>
    </w:p>
    <w:p>
      <w:pPr>
        <w:pStyle w:val="Heading1"/>
      </w:pPr>
      <w:r>
        <w:t>CTA / Link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Mission Trips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/get-involved/mission-trips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Lead a Mission Team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/get-involved/lead-a-team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Serve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/get-involved/serve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Church &amp; Ministry Partnerships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/get-involved/partners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Prayer Network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/get-involved/pray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GIVE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/give</w:t>
            </w:r>
          </w:p>
        </w:tc>
      </w:tr>
    </w:tbl>
    <w:p/>
    <w:p>
      <w:pPr>
        <w:pStyle w:val="Heading1"/>
      </w:pPr>
      <w:r>
        <w:t>Source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5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A1E3D"/>
                <w:sz w:val="19"/>
              </w:rPr>
              <w:t>Use this copy as the build source. Do not rewrite it during construction. If a later approved revision is issued, replace the affected section rather than improvising copy.</w:t>
            </w:r>
          </w:p>
        </w:tc>
      </w:tr>
    </w:tbl>
    <w:p/>
    <w:p>
      <w:pPr>
        <w:pStyle w:val="Heading2"/>
      </w:pPr>
      <w:r>
        <w:t>There Is a Place for You</w:t>
      </w:r>
    </w:p>
    <w:p>
      <w:r>
        <w:t>Jesus Generation already has people serving on the ground.</w:t>
      </w:r>
    </w:p>
    <w:p>
      <w:r>
        <w:t>Get Involved is the invitation to come alongside them.</w:t>
      </w:r>
    </w:p>
    <w:p>
      <w:r>
        <w:rPr>
          <w:b/>
          <w:color w:val="0D47A1"/>
        </w:rPr>
        <w:t>GO</w:t>
      </w:r>
    </w:p>
    <w:p>
      <w:r>
        <w:t>Join or lead a mission team.</w:t>
      </w:r>
    </w:p>
    <w:p>
      <w:r>
        <w:rPr>
          <w:b/>
          <w:color w:val="0D47A1"/>
        </w:rPr>
        <w:t>SERVE</w:t>
      </w:r>
    </w:p>
    <w:p>
      <w:r>
        <w:t>Bring your gifts, experience, skills, prayer, or relationships.</w:t>
      </w:r>
    </w:p>
    <w:p>
      <w:r>
        <w:rPr>
          <w:b/>
          <w:color w:val="0D47A1"/>
        </w:rPr>
        <w:t>PARTNER</w:t>
      </w:r>
    </w:p>
    <w:p>
      <w:r>
        <w:t>Engage your church, ministry, business, foundation, or organization.</w:t>
      </w:r>
    </w:p>
    <w:p>
      <w:r>
        <w:rPr>
          <w:b/>
          <w:color w:val="0D47A1"/>
        </w:rPr>
        <w:t>PRAY</w:t>
      </w:r>
    </w:p>
    <w:p>
      <w:r>
        <w:t>Stand with children, chaplains, pastors, national leaders, mission teams, and Academy students.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D85"/>
        <w:sz w:val="15"/>
      </w:rPr>
      <w:t>Webmaster Build Package  |  Source: Master Website Content Draft #3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7A7D85"/>
        <w:sz w:val="16"/>
      </w:rPr>
      <w:t>JESUS GENERATION | GET INVOLVED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B2D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A1E3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D47A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A1E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A1E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